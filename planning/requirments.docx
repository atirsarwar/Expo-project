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5AFFD" w14:textId="77777777" w:rsidR="00834617" w:rsidRDefault="00834617" w:rsidP="00834617">
      <w:pPr>
        <w:pStyle w:val="NormalWeb"/>
      </w:pPr>
      <w:r>
        <w:t xml:space="preserve">Below is a </w:t>
      </w:r>
      <w:r>
        <w:rPr>
          <w:rStyle w:val="Strong"/>
        </w:rPr>
        <w:t>simple, clear list</w:t>
      </w:r>
      <w:r>
        <w:t xml:space="preserve">. Each item tells you </w:t>
      </w:r>
      <w:r>
        <w:rPr>
          <w:rStyle w:val="Emphasis"/>
        </w:rPr>
        <w:t>exactly</w:t>
      </w:r>
      <w:r>
        <w:t xml:space="preserve"> what to provide.</w:t>
      </w:r>
    </w:p>
    <w:p w14:paraId="671D52C7" w14:textId="77777777" w:rsidR="00834617" w:rsidRDefault="00834617" w:rsidP="00834617">
      <w:r>
        <w:pict w14:anchorId="7BE8D387">
          <v:rect id="_x0000_i1025" style="width:0;height:1.5pt" o:hralign="center" o:hrstd="t" o:hr="t" fillcolor="#a0a0a0" stroked="f"/>
        </w:pict>
      </w:r>
    </w:p>
    <w:p w14:paraId="6AFD87BD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A. CAMPUS BASIC INFORMATION</w:t>
      </w:r>
    </w:p>
    <w:p w14:paraId="1B4D49A2" w14:textId="77777777" w:rsidR="00834617" w:rsidRDefault="00834617" w:rsidP="00834617">
      <w:pPr>
        <w:pStyle w:val="NormalWeb"/>
      </w:pPr>
      <w:r>
        <w:t>Provide:</w:t>
      </w:r>
    </w:p>
    <w:p w14:paraId="7F0E9BF2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Official Campus Name</w:t>
      </w:r>
      <w:r>
        <w:t xml:space="preserve"> (exact title)</w:t>
      </w:r>
    </w:p>
    <w:p w14:paraId="6E8199C8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Short Tagline</w:t>
      </w:r>
      <w:r>
        <w:t xml:space="preserve"> (1 line)</w:t>
      </w:r>
    </w:p>
    <w:p w14:paraId="7CF58C0F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Full Address</w:t>
      </w:r>
    </w:p>
    <w:p w14:paraId="730B05C5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Contact Numbers</w:t>
      </w:r>
    </w:p>
    <w:p w14:paraId="08E94D2E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Official Email(s)</w:t>
      </w:r>
    </w:p>
    <w:p w14:paraId="7942A5DD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Campus </w:t>
      </w:r>
      <w:proofErr w:type="spellStart"/>
      <w:r>
        <w:rPr>
          <w:rStyle w:val="Strong"/>
        </w:rPr>
        <w:t>Incharge</w:t>
      </w:r>
      <w:proofErr w:type="spellEnd"/>
      <w:r>
        <w:rPr>
          <w:rStyle w:val="Strong"/>
        </w:rPr>
        <w:t xml:space="preserve"> / Coordinator Name</w:t>
      </w:r>
    </w:p>
    <w:p w14:paraId="0CE20C6B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Coordinator Contact (phone + email)</w:t>
      </w:r>
    </w:p>
    <w:p w14:paraId="57032588" w14:textId="77777777" w:rsidR="00834617" w:rsidRDefault="00834617" w:rsidP="00834617">
      <w:pPr>
        <w:pStyle w:val="NormalWeb"/>
        <w:numPr>
          <w:ilvl w:val="0"/>
          <w:numId w:val="10"/>
        </w:numPr>
      </w:pPr>
      <w:r>
        <w:rPr>
          <w:rStyle w:val="Strong"/>
        </w:rPr>
        <w:t>Google Maps Link</w:t>
      </w:r>
      <w:r>
        <w:br/>
        <w:t>(You already shared one; confirm if final)</w:t>
      </w:r>
    </w:p>
    <w:p w14:paraId="2EC3C93E" w14:textId="77777777" w:rsidR="00834617" w:rsidRDefault="00834617" w:rsidP="00834617">
      <w:r>
        <w:pict w14:anchorId="2E07D822">
          <v:rect id="_x0000_i1026" style="width:0;height:1.5pt" o:hralign="center" o:hrstd="t" o:hr="t" fillcolor="#a0a0a0" stroked="f"/>
        </w:pict>
      </w:r>
    </w:p>
    <w:p w14:paraId="280C2C83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B. BRANDING</w:t>
      </w:r>
    </w:p>
    <w:p w14:paraId="76146106" w14:textId="77777777" w:rsidR="00834617" w:rsidRDefault="00834617" w:rsidP="00834617">
      <w:pPr>
        <w:pStyle w:val="NormalWeb"/>
      </w:pPr>
      <w:r>
        <w:t>Provide:</w:t>
      </w:r>
    </w:p>
    <w:p w14:paraId="06DB0F4E" w14:textId="77777777" w:rsidR="00834617" w:rsidRDefault="00834617" w:rsidP="00834617">
      <w:pPr>
        <w:pStyle w:val="NormalWeb"/>
        <w:numPr>
          <w:ilvl w:val="0"/>
          <w:numId w:val="11"/>
        </w:numPr>
      </w:pPr>
      <w:r>
        <w:rPr>
          <w:rStyle w:val="Strong"/>
        </w:rPr>
        <w:t>Logo (PNG/SVG)</w:t>
      </w:r>
    </w:p>
    <w:p w14:paraId="1CE6DB03" w14:textId="77777777" w:rsidR="00834617" w:rsidRDefault="00834617" w:rsidP="00834617">
      <w:pPr>
        <w:pStyle w:val="NormalWeb"/>
        <w:numPr>
          <w:ilvl w:val="1"/>
          <w:numId w:val="11"/>
        </w:numPr>
      </w:pPr>
      <w:r>
        <w:t>If not available, tell me: “Create a new logo”</w:t>
      </w:r>
    </w:p>
    <w:p w14:paraId="5F6CB3FE" w14:textId="77777777" w:rsidR="00834617" w:rsidRDefault="00834617" w:rsidP="00834617">
      <w:pPr>
        <w:pStyle w:val="NormalWeb"/>
        <w:numPr>
          <w:ilvl w:val="0"/>
          <w:numId w:val="11"/>
        </w:numPr>
      </w:pPr>
      <w:r>
        <w:rPr>
          <w:rStyle w:val="Strong"/>
        </w:rPr>
        <w:t>Brand Colors</w:t>
      </w:r>
    </w:p>
    <w:p w14:paraId="6841F010" w14:textId="77777777" w:rsidR="00834617" w:rsidRDefault="00834617" w:rsidP="00834617">
      <w:pPr>
        <w:pStyle w:val="NormalWeb"/>
        <w:numPr>
          <w:ilvl w:val="1"/>
          <w:numId w:val="11"/>
        </w:numPr>
      </w:pPr>
      <w:r>
        <w:t>Primary color (hex or name)</w:t>
      </w:r>
    </w:p>
    <w:p w14:paraId="44A37905" w14:textId="77777777" w:rsidR="00834617" w:rsidRDefault="00834617" w:rsidP="00834617">
      <w:pPr>
        <w:pStyle w:val="NormalWeb"/>
        <w:numPr>
          <w:ilvl w:val="1"/>
          <w:numId w:val="11"/>
        </w:numPr>
      </w:pPr>
      <w:r>
        <w:t>Secondary color</w:t>
      </w:r>
    </w:p>
    <w:p w14:paraId="4E667B2C" w14:textId="77777777" w:rsidR="00834617" w:rsidRDefault="00834617" w:rsidP="00834617">
      <w:pPr>
        <w:pStyle w:val="NormalWeb"/>
        <w:numPr>
          <w:ilvl w:val="0"/>
          <w:numId w:val="11"/>
        </w:numPr>
      </w:pPr>
      <w:r>
        <w:rPr>
          <w:rStyle w:val="Strong"/>
        </w:rPr>
        <w:t>Preferred Font Style</w:t>
      </w:r>
    </w:p>
    <w:p w14:paraId="4C903654" w14:textId="77777777" w:rsidR="00834617" w:rsidRDefault="00834617" w:rsidP="00834617">
      <w:pPr>
        <w:pStyle w:val="NormalWeb"/>
        <w:numPr>
          <w:ilvl w:val="1"/>
          <w:numId w:val="11"/>
        </w:numPr>
      </w:pPr>
      <w:r>
        <w:t>Or say “choose premium fonts for me”</w:t>
      </w:r>
    </w:p>
    <w:p w14:paraId="53810B35" w14:textId="77777777" w:rsidR="00834617" w:rsidRDefault="00834617" w:rsidP="00834617">
      <w:pPr>
        <w:pStyle w:val="NormalWeb"/>
        <w:numPr>
          <w:ilvl w:val="0"/>
          <w:numId w:val="11"/>
        </w:numPr>
      </w:pPr>
      <w:r>
        <w:rPr>
          <w:rStyle w:val="Strong"/>
        </w:rPr>
        <w:t>If you want dark mode ON by default or OFF</w:t>
      </w:r>
    </w:p>
    <w:p w14:paraId="1897D02A" w14:textId="77777777" w:rsidR="00834617" w:rsidRDefault="00834617" w:rsidP="00834617">
      <w:r>
        <w:pict w14:anchorId="7DFB4E04">
          <v:rect id="_x0000_i1027" style="width:0;height:1.5pt" o:hralign="center" o:hrstd="t" o:hr="t" fillcolor="#a0a0a0" stroked="f"/>
        </w:pict>
      </w:r>
    </w:p>
    <w:p w14:paraId="1319A1EB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C. PROGRAMS / COURSES OFFERED AT RAAS CAMPUS</w:t>
      </w:r>
    </w:p>
    <w:p w14:paraId="596572DC" w14:textId="77777777" w:rsidR="00834617" w:rsidRDefault="00834617" w:rsidP="00834617">
      <w:pPr>
        <w:pStyle w:val="NormalWeb"/>
      </w:pPr>
      <w:r>
        <w:t>For each course, provide:</w:t>
      </w:r>
    </w:p>
    <w:p w14:paraId="23F44E7F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Course / Trade Name</w:t>
      </w:r>
    </w:p>
    <w:p w14:paraId="6E74192D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Category / Program (optional)</w:t>
      </w:r>
    </w:p>
    <w:p w14:paraId="76F6D8A4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Duration</w:t>
      </w:r>
      <w:r>
        <w:t xml:space="preserve"> (e.g., 6 months, 1 year)</w:t>
      </w:r>
    </w:p>
    <w:p w14:paraId="76E2112C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Eligibility Criteria</w:t>
      </w:r>
    </w:p>
    <w:p w14:paraId="59B9C017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Fee (if any)</w:t>
      </w:r>
    </w:p>
    <w:p w14:paraId="460B1CFA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Seats availability (optional)</w:t>
      </w:r>
    </w:p>
    <w:p w14:paraId="33638EDE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Short Description</w:t>
      </w:r>
      <w:r>
        <w:t xml:space="preserve"> (2–3 lines)</w:t>
      </w:r>
    </w:p>
    <w:p w14:paraId="0D6CB1A5" w14:textId="77777777" w:rsidR="00834617" w:rsidRDefault="00834617" w:rsidP="00834617">
      <w:pPr>
        <w:pStyle w:val="NormalWeb"/>
        <w:numPr>
          <w:ilvl w:val="0"/>
          <w:numId w:val="12"/>
        </w:numPr>
      </w:pPr>
      <w:r>
        <w:rPr>
          <w:rStyle w:val="Strong"/>
        </w:rPr>
        <w:t>Full Description</w:t>
      </w:r>
      <w:r>
        <w:t xml:space="preserve"> (optional but helpful)</w:t>
      </w:r>
    </w:p>
    <w:p w14:paraId="1DE7B600" w14:textId="77777777" w:rsidR="00834617" w:rsidRDefault="00834617" w:rsidP="00834617">
      <w:pPr>
        <w:pStyle w:val="NormalWeb"/>
      </w:pPr>
      <w:r>
        <w:t>(You can send this as a list, table, or one-by-one.)</w:t>
      </w:r>
    </w:p>
    <w:p w14:paraId="5D3DD42C" w14:textId="77777777" w:rsidR="00834617" w:rsidRDefault="00834617" w:rsidP="00834617">
      <w:r>
        <w:pict w14:anchorId="2CECDC1A">
          <v:rect id="_x0000_i1028" style="width:0;height:1.5pt" o:hralign="center" o:hrstd="t" o:hr="t" fillcolor="#a0a0a0" stroked="f"/>
        </w:pict>
      </w:r>
    </w:p>
    <w:p w14:paraId="28018257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D. CAMPUS FACILITIES</w:t>
      </w:r>
    </w:p>
    <w:p w14:paraId="5CF1FBBA" w14:textId="77777777" w:rsidR="00834617" w:rsidRDefault="00834617" w:rsidP="00834617">
      <w:pPr>
        <w:pStyle w:val="NormalWeb"/>
      </w:pPr>
      <w:r>
        <w:t>Provide a list of facilities available at RAAS campus, such as:</w:t>
      </w:r>
    </w:p>
    <w:p w14:paraId="4A52EA48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Labs</w:t>
      </w:r>
    </w:p>
    <w:p w14:paraId="69F2B295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Workshops</w:t>
      </w:r>
    </w:p>
    <w:p w14:paraId="1EB9E396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Classrooms</w:t>
      </w:r>
    </w:p>
    <w:p w14:paraId="5C5CA2B8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Library</w:t>
      </w:r>
    </w:p>
    <w:p w14:paraId="68DB53A5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Canteen</w:t>
      </w:r>
    </w:p>
    <w:p w14:paraId="4124C2DF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Hostel (if any)</w:t>
      </w:r>
    </w:p>
    <w:p w14:paraId="3A54CE5D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Sports area</w:t>
      </w:r>
    </w:p>
    <w:p w14:paraId="627D8818" w14:textId="77777777" w:rsidR="00834617" w:rsidRDefault="00834617" w:rsidP="00834617">
      <w:pPr>
        <w:pStyle w:val="NormalWeb"/>
        <w:numPr>
          <w:ilvl w:val="0"/>
          <w:numId w:val="13"/>
        </w:numPr>
      </w:pPr>
      <w:r>
        <w:t>Any unique facility</w:t>
      </w:r>
    </w:p>
    <w:p w14:paraId="04DAF769" w14:textId="77777777" w:rsidR="00834617" w:rsidRDefault="00834617" w:rsidP="00834617">
      <w:pPr>
        <w:pStyle w:val="NormalWeb"/>
      </w:pPr>
      <w:r>
        <w:t>For each, you may add 1–2 lines describing it.</w:t>
      </w:r>
    </w:p>
    <w:p w14:paraId="5F521FD4" w14:textId="77777777" w:rsidR="00834617" w:rsidRDefault="00834617" w:rsidP="00834617">
      <w:r>
        <w:pict w14:anchorId="15C4939C">
          <v:rect id="_x0000_i1029" style="width:0;height:1.5pt" o:hralign="center" o:hrstd="t" o:hr="t" fillcolor="#a0a0a0" stroked="f"/>
        </w:pict>
      </w:r>
    </w:p>
    <w:p w14:paraId="6C9BFA0E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E. LEADERSHIP / STAFF</w:t>
      </w:r>
    </w:p>
    <w:p w14:paraId="36D4D676" w14:textId="77777777" w:rsidR="00834617" w:rsidRDefault="00834617" w:rsidP="00834617">
      <w:pPr>
        <w:pStyle w:val="NormalWeb"/>
      </w:pPr>
      <w:r>
        <w:t xml:space="preserve">For </w:t>
      </w:r>
      <w:r>
        <w:rPr>
          <w:rStyle w:val="Strong"/>
        </w:rPr>
        <w:t>About → Leadership Cards</w:t>
      </w:r>
      <w:r>
        <w:t xml:space="preserve"> and for portal:</w:t>
      </w:r>
    </w:p>
    <w:p w14:paraId="1E342B96" w14:textId="77777777" w:rsidR="00834617" w:rsidRDefault="00834617" w:rsidP="00834617">
      <w:pPr>
        <w:pStyle w:val="NormalWeb"/>
      </w:pPr>
      <w:r>
        <w:t>Provide for each key person:</w:t>
      </w:r>
    </w:p>
    <w:p w14:paraId="5278CE3E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Name</w:t>
      </w:r>
    </w:p>
    <w:p w14:paraId="7F8CF590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Designation</w:t>
      </w:r>
    </w:p>
    <w:p w14:paraId="5DB59BBB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Qualification (optional)</w:t>
      </w:r>
    </w:p>
    <w:p w14:paraId="1B24500B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Short Bio (3–5 lines)</w:t>
      </w:r>
    </w:p>
    <w:p w14:paraId="5B1F7A2E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Photo (link or upload)</w:t>
      </w:r>
    </w:p>
    <w:p w14:paraId="619F1BCA" w14:textId="77777777" w:rsidR="00834617" w:rsidRDefault="00834617" w:rsidP="00834617">
      <w:pPr>
        <w:pStyle w:val="NormalWeb"/>
        <w:numPr>
          <w:ilvl w:val="1"/>
          <w:numId w:val="14"/>
        </w:numPr>
      </w:pPr>
      <w:r>
        <w:t>If no image, I’ll create a placeholder.</w:t>
      </w:r>
    </w:p>
    <w:p w14:paraId="2FF9EF7F" w14:textId="77777777" w:rsidR="00834617" w:rsidRDefault="00834617" w:rsidP="00834617">
      <w:pPr>
        <w:pStyle w:val="NormalWeb"/>
        <w:numPr>
          <w:ilvl w:val="0"/>
          <w:numId w:val="14"/>
        </w:numPr>
      </w:pPr>
      <w:r>
        <w:rPr>
          <w:rStyle w:val="Strong"/>
        </w:rPr>
        <w:t>Contact (email/phone)</w:t>
      </w:r>
      <w:r>
        <w:t xml:space="preserve"> — optional</w:t>
      </w:r>
    </w:p>
    <w:p w14:paraId="2265B02F" w14:textId="77777777" w:rsidR="00834617" w:rsidRDefault="00834617" w:rsidP="00834617">
      <w:r>
        <w:pict w14:anchorId="315F8A0F">
          <v:rect id="_x0000_i1030" style="width:0;height:1.5pt" o:hralign="center" o:hrstd="t" o:hr="t" fillcolor="#a0a0a0" stroked="f"/>
        </w:pict>
      </w:r>
    </w:p>
    <w:p w14:paraId="3224B4C5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lastRenderedPageBreak/>
        <w:t>🔵</w:t>
      </w:r>
      <w:r>
        <w:t xml:space="preserve"> </w:t>
      </w:r>
      <w:r>
        <w:rPr>
          <w:rStyle w:val="Strong"/>
          <w:b/>
          <w:bCs/>
        </w:rPr>
        <w:t>F. GALLERY / CAMPUS IMAGES</w:t>
      </w:r>
    </w:p>
    <w:p w14:paraId="4537BE29" w14:textId="77777777" w:rsidR="00834617" w:rsidRDefault="00834617" w:rsidP="00834617">
      <w:pPr>
        <w:pStyle w:val="NormalWeb"/>
      </w:pPr>
      <w:r>
        <w:t>Share:</w:t>
      </w:r>
    </w:p>
    <w:p w14:paraId="06870782" w14:textId="77777777" w:rsidR="00834617" w:rsidRDefault="00834617" w:rsidP="00834617">
      <w:pPr>
        <w:pStyle w:val="NormalWeb"/>
        <w:numPr>
          <w:ilvl w:val="0"/>
          <w:numId w:val="15"/>
        </w:numPr>
      </w:pPr>
      <w:r>
        <w:t>Campus building photos</w:t>
      </w:r>
    </w:p>
    <w:p w14:paraId="0537CD30" w14:textId="77777777" w:rsidR="00834617" w:rsidRDefault="00834617" w:rsidP="00834617">
      <w:pPr>
        <w:pStyle w:val="NormalWeb"/>
        <w:numPr>
          <w:ilvl w:val="0"/>
          <w:numId w:val="15"/>
        </w:numPr>
      </w:pPr>
      <w:r>
        <w:t>Students in class/lab/workshop</w:t>
      </w:r>
    </w:p>
    <w:p w14:paraId="48C75E70" w14:textId="77777777" w:rsidR="00834617" w:rsidRDefault="00834617" w:rsidP="00834617">
      <w:pPr>
        <w:pStyle w:val="NormalWeb"/>
        <w:numPr>
          <w:ilvl w:val="0"/>
          <w:numId w:val="15"/>
        </w:numPr>
      </w:pPr>
      <w:r>
        <w:t>Events</w:t>
      </w:r>
    </w:p>
    <w:p w14:paraId="237ECAC7" w14:textId="77777777" w:rsidR="00834617" w:rsidRDefault="00834617" w:rsidP="00834617">
      <w:pPr>
        <w:pStyle w:val="NormalWeb"/>
        <w:numPr>
          <w:ilvl w:val="0"/>
          <w:numId w:val="15"/>
        </w:numPr>
      </w:pPr>
      <w:r>
        <w:t>Any banners you want</w:t>
      </w:r>
    </w:p>
    <w:p w14:paraId="5235F0D6" w14:textId="77777777" w:rsidR="00834617" w:rsidRDefault="00834617" w:rsidP="00834617">
      <w:pPr>
        <w:pStyle w:val="NormalWeb"/>
        <w:numPr>
          <w:ilvl w:val="0"/>
          <w:numId w:val="15"/>
        </w:numPr>
      </w:pPr>
      <w:r>
        <w:t>Videos (YouTube links or files)</w:t>
      </w:r>
    </w:p>
    <w:p w14:paraId="7A651296" w14:textId="77777777" w:rsidR="00834617" w:rsidRDefault="00834617" w:rsidP="00834617">
      <w:pPr>
        <w:pStyle w:val="NormalWeb"/>
      </w:pPr>
      <w:r>
        <w:t>Google Drive link is okay.</w:t>
      </w:r>
    </w:p>
    <w:p w14:paraId="12870453" w14:textId="77777777" w:rsidR="00834617" w:rsidRDefault="00834617" w:rsidP="00834617">
      <w:r>
        <w:pict w14:anchorId="394038BE">
          <v:rect id="_x0000_i1031" style="width:0;height:1.5pt" o:hralign="center" o:hrstd="t" o:hr="t" fillcolor="#a0a0a0" stroked="f"/>
        </w:pict>
      </w:r>
    </w:p>
    <w:p w14:paraId="60BD9321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G. TESTIMONIALS / SUCCESS STORIES</w:t>
      </w:r>
    </w:p>
    <w:p w14:paraId="63C254EB" w14:textId="77777777" w:rsidR="00834617" w:rsidRDefault="00834617" w:rsidP="00834617">
      <w:pPr>
        <w:pStyle w:val="NormalWeb"/>
      </w:pPr>
      <w:r>
        <w:t>For each testimonial:</w:t>
      </w:r>
    </w:p>
    <w:p w14:paraId="3140A5D8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Student Name</w:t>
      </w:r>
    </w:p>
    <w:p w14:paraId="18272D95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Course</w:t>
      </w:r>
    </w:p>
    <w:p w14:paraId="320C6600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Short Quote</w:t>
      </w:r>
      <w:r>
        <w:t xml:space="preserve"> (2–3 sentences)</w:t>
      </w:r>
    </w:p>
    <w:p w14:paraId="20B1E2AC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Photo</w:t>
      </w:r>
      <w:r>
        <w:t xml:space="preserve"> (optional)</w:t>
      </w:r>
    </w:p>
    <w:p w14:paraId="63519DB3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Video link</w:t>
      </w:r>
      <w:r>
        <w:t xml:space="preserve"> (optional)</w:t>
      </w:r>
    </w:p>
    <w:p w14:paraId="4D1BC53A" w14:textId="77777777" w:rsidR="00834617" w:rsidRDefault="00834617" w:rsidP="00834617">
      <w:pPr>
        <w:pStyle w:val="NormalWeb"/>
        <w:numPr>
          <w:ilvl w:val="0"/>
          <w:numId w:val="16"/>
        </w:numPr>
      </w:pPr>
      <w:r>
        <w:rPr>
          <w:rStyle w:val="Strong"/>
        </w:rPr>
        <w:t>Full story</w:t>
      </w:r>
      <w:r>
        <w:t xml:space="preserve"> (optional)</w:t>
      </w:r>
    </w:p>
    <w:p w14:paraId="3D6A1CCF" w14:textId="77777777" w:rsidR="00834617" w:rsidRDefault="00834617" w:rsidP="00834617">
      <w:r>
        <w:pict w14:anchorId="6FCD9BF3">
          <v:rect id="_x0000_i1032" style="width:0;height:1.5pt" o:hralign="center" o:hrstd="t" o:hr="t" fillcolor="#a0a0a0" stroked="f"/>
        </w:pict>
      </w:r>
    </w:p>
    <w:p w14:paraId="2AE009C4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H. NEWS &amp; EVENTS</w:t>
      </w:r>
    </w:p>
    <w:p w14:paraId="6FE37280" w14:textId="77777777" w:rsidR="00834617" w:rsidRDefault="00834617" w:rsidP="00834617">
      <w:pPr>
        <w:pStyle w:val="NormalWeb"/>
      </w:pPr>
      <w:r>
        <w:t xml:space="preserve">Provide at least </w:t>
      </w:r>
      <w:r>
        <w:rPr>
          <w:rStyle w:val="Strong"/>
        </w:rPr>
        <w:t>3 sample posts</w:t>
      </w:r>
      <w:r>
        <w:t>:</w:t>
      </w:r>
    </w:p>
    <w:p w14:paraId="03AC9197" w14:textId="77777777" w:rsidR="00834617" w:rsidRDefault="00834617" w:rsidP="00834617">
      <w:pPr>
        <w:pStyle w:val="NormalWeb"/>
      </w:pPr>
      <w:r>
        <w:t>For each:</w:t>
      </w:r>
    </w:p>
    <w:p w14:paraId="0E59EF5A" w14:textId="77777777" w:rsidR="00834617" w:rsidRDefault="00834617" w:rsidP="00834617">
      <w:pPr>
        <w:pStyle w:val="NormalWeb"/>
        <w:numPr>
          <w:ilvl w:val="0"/>
          <w:numId w:val="17"/>
        </w:numPr>
      </w:pPr>
      <w:r>
        <w:rPr>
          <w:rStyle w:val="Strong"/>
        </w:rPr>
        <w:t>Title</w:t>
      </w:r>
    </w:p>
    <w:p w14:paraId="2B400A97" w14:textId="77777777" w:rsidR="00834617" w:rsidRDefault="00834617" w:rsidP="00834617">
      <w:pPr>
        <w:pStyle w:val="NormalWeb"/>
        <w:numPr>
          <w:ilvl w:val="0"/>
          <w:numId w:val="17"/>
        </w:numPr>
      </w:pPr>
      <w:r>
        <w:rPr>
          <w:rStyle w:val="Strong"/>
        </w:rPr>
        <w:t>Short Description (excerpt)</w:t>
      </w:r>
    </w:p>
    <w:p w14:paraId="52E313DA" w14:textId="77777777" w:rsidR="00834617" w:rsidRDefault="00834617" w:rsidP="00834617">
      <w:pPr>
        <w:pStyle w:val="NormalWeb"/>
        <w:numPr>
          <w:ilvl w:val="0"/>
          <w:numId w:val="17"/>
        </w:numPr>
      </w:pPr>
      <w:r>
        <w:rPr>
          <w:rStyle w:val="Strong"/>
        </w:rPr>
        <w:t>Full content</w:t>
      </w:r>
      <w:r>
        <w:t xml:space="preserve"> (optional)</w:t>
      </w:r>
    </w:p>
    <w:p w14:paraId="6C7D7998" w14:textId="77777777" w:rsidR="00834617" w:rsidRDefault="00834617" w:rsidP="00834617">
      <w:pPr>
        <w:pStyle w:val="NormalWeb"/>
        <w:numPr>
          <w:ilvl w:val="0"/>
          <w:numId w:val="17"/>
        </w:numPr>
      </w:pPr>
      <w:r>
        <w:rPr>
          <w:rStyle w:val="Strong"/>
        </w:rPr>
        <w:t>Date</w:t>
      </w:r>
    </w:p>
    <w:p w14:paraId="24AEAF89" w14:textId="77777777" w:rsidR="00834617" w:rsidRDefault="00834617" w:rsidP="00834617">
      <w:pPr>
        <w:pStyle w:val="NormalWeb"/>
        <w:numPr>
          <w:ilvl w:val="0"/>
          <w:numId w:val="17"/>
        </w:numPr>
      </w:pPr>
      <w:r>
        <w:rPr>
          <w:rStyle w:val="Strong"/>
        </w:rPr>
        <w:t>Image (optional)</w:t>
      </w:r>
    </w:p>
    <w:p w14:paraId="5C90E339" w14:textId="77777777" w:rsidR="00834617" w:rsidRDefault="00834617" w:rsidP="00834617">
      <w:r>
        <w:pict w14:anchorId="3DE4ABB1">
          <v:rect id="_x0000_i1033" style="width:0;height:1.5pt" o:hralign="center" o:hrstd="t" o:hr="t" fillcolor="#a0a0a0" stroked="f"/>
        </w:pict>
      </w:r>
    </w:p>
    <w:p w14:paraId="3D69F459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lastRenderedPageBreak/>
        <w:t>🔵</w:t>
      </w:r>
      <w:r>
        <w:t xml:space="preserve"> </w:t>
      </w:r>
      <w:r>
        <w:rPr>
          <w:rStyle w:val="Strong"/>
          <w:b/>
          <w:bCs/>
        </w:rPr>
        <w:t>I. PARTNERS / SPONSORS</w:t>
      </w:r>
    </w:p>
    <w:p w14:paraId="24CFD0BA" w14:textId="77777777" w:rsidR="00834617" w:rsidRDefault="00834617" w:rsidP="00834617">
      <w:pPr>
        <w:pStyle w:val="NormalWeb"/>
      </w:pPr>
      <w:r>
        <w:t>If applicable, provide:</w:t>
      </w:r>
    </w:p>
    <w:p w14:paraId="5387339B" w14:textId="77777777" w:rsidR="00834617" w:rsidRDefault="00834617" w:rsidP="00834617">
      <w:pPr>
        <w:pStyle w:val="NormalWeb"/>
        <w:numPr>
          <w:ilvl w:val="0"/>
          <w:numId w:val="18"/>
        </w:numPr>
      </w:pPr>
      <w:r>
        <w:rPr>
          <w:rStyle w:val="Strong"/>
        </w:rPr>
        <w:t>Partner Name</w:t>
      </w:r>
    </w:p>
    <w:p w14:paraId="04D39874" w14:textId="77777777" w:rsidR="00834617" w:rsidRDefault="00834617" w:rsidP="00834617">
      <w:pPr>
        <w:pStyle w:val="NormalWeb"/>
        <w:numPr>
          <w:ilvl w:val="0"/>
          <w:numId w:val="18"/>
        </w:numPr>
      </w:pPr>
      <w:r>
        <w:rPr>
          <w:rStyle w:val="Strong"/>
        </w:rPr>
        <w:t>Logo</w:t>
      </w:r>
    </w:p>
    <w:p w14:paraId="448C5722" w14:textId="77777777" w:rsidR="00834617" w:rsidRDefault="00834617" w:rsidP="00834617">
      <w:pPr>
        <w:pStyle w:val="NormalWeb"/>
        <w:numPr>
          <w:ilvl w:val="0"/>
          <w:numId w:val="18"/>
        </w:numPr>
      </w:pPr>
      <w:r>
        <w:rPr>
          <w:rStyle w:val="Strong"/>
        </w:rPr>
        <w:t>Website (optional)</w:t>
      </w:r>
    </w:p>
    <w:p w14:paraId="56F787A5" w14:textId="77777777" w:rsidR="00834617" w:rsidRDefault="00834617" w:rsidP="00834617">
      <w:r>
        <w:pict w14:anchorId="089B8D3B">
          <v:rect id="_x0000_i1034" style="width:0;height:1.5pt" o:hralign="center" o:hrstd="t" o:hr="t" fillcolor="#a0a0a0" stroked="f"/>
        </w:pict>
      </w:r>
    </w:p>
    <w:p w14:paraId="711BAC0A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J. DONATION PAGE DATA</w:t>
      </w:r>
    </w:p>
    <w:p w14:paraId="4DA3F970" w14:textId="77777777" w:rsidR="00834617" w:rsidRDefault="00834617" w:rsidP="00834617">
      <w:pPr>
        <w:pStyle w:val="NormalWeb"/>
      </w:pPr>
      <w:r>
        <w:t>Provide:</w:t>
      </w:r>
    </w:p>
    <w:p w14:paraId="26A516A1" w14:textId="77777777" w:rsidR="00834617" w:rsidRDefault="00834617" w:rsidP="00834617">
      <w:pPr>
        <w:pStyle w:val="NormalWeb"/>
        <w:numPr>
          <w:ilvl w:val="0"/>
          <w:numId w:val="19"/>
        </w:numPr>
      </w:pPr>
      <w:r>
        <w:rPr>
          <w:rStyle w:val="Strong"/>
        </w:rPr>
        <w:t>Donation Tiers</w:t>
      </w:r>
      <w:r>
        <w:t xml:space="preserve"> (PKR amounts)</w:t>
      </w:r>
    </w:p>
    <w:p w14:paraId="2661E945" w14:textId="77777777" w:rsidR="00834617" w:rsidRDefault="00834617" w:rsidP="00834617">
      <w:pPr>
        <w:pStyle w:val="NormalWeb"/>
        <w:numPr>
          <w:ilvl w:val="1"/>
          <w:numId w:val="19"/>
        </w:numPr>
      </w:pPr>
      <w:r>
        <w:t>Example: 500, 1000, 5000</w:t>
      </w:r>
    </w:p>
    <w:p w14:paraId="153EBA2F" w14:textId="77777777" w:rsidR="00834617" w:rsidRDefault="00834617" w:rsidP="00834617">
      <w:pPr>
        <w:pStyle w:val="NormalWeb"/>
        <w:numPr>
          <w:ilvl w:val="0"/>
          <w:numId w:val="19"/>
        </w:numPr>
      </w:pPr>
      <w:r>
        <w:rPr>
          <w:rStyle w:val="Strong"/>
        </w:rPr>
        <w:t>Donation Message</w:t>
      </w:r>
      <w:r>
        <w:br/>
        <w:t>(1–2 lines about why donations matter)</w:t>
      </w:r>
    </w:p>
    <w:p w14:paraId="227966CE" w14:textId="77777777" w:rsidR="00834617" w:rsidRDefault="00834617" w:rsidP="00834617">
      <w:pPr>
        <w:pStyle w:val="NormalWeb"/>
        <w:numPr>
          <w:ilvl w:val="0"/>
          <w:numId w:val="19"/>
        </w:numPr>
      </w:pPr>
      <w:r>
        <w:rPr>
          <w:rStyle w:val="Strong"/>
        </w:rPr>
        <w:t>If you want payment method mockup (yes/no)</w:t>
      </w:r>
    </w:p>
    <w:p w14:paraId="2669BC7D" w14:textId="77777777" w:rsidR="00834617" w:rsidRDefault="00834617" w:rsidP="00834617">
      <w:r>
        <w:pict w14:anchorId="5285C170">
          <v:rect id="_x0000_i1035" style="width:0;height:1.5pt" o:hralign="center" o:hrstd="t" o:hr="t" fillcolor="#a0a0a0" stroked="f"/>
        </w:pict>
      </w:r>
    </w:p>
    <w:p w14:paraId="4170BE1C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K. CAREERS / JOBS</w:t>
      </w:r>
    </w:p>
    <w:p w14:paraId="1D3A0294" w14:textId="77777777" w:rsidR="00834617" w:rsidRDefault="00834617" w:rsidP="00834617">
      <w:pPr>
        <w:pStyle w:val="NormalWeb"/>
      </w:pPr>
      <w:r>
        <w:t>If applicable:</w:t>
      </w:r>
    </w:p>
    <w:p w14:paraId="5581A967" w14:textId="77777777" w:rsidR="00834617" w:rsidRDefault="00834617" w:rsidP="00834617">
      <w:pPr>
        <w:pStyle w:val="NormalWeb"/>
      </w:pPr>
      <w:r>
        <w:t>For each job:</w:t>
      </w:r>
    </w:p>
    <w:p w14:paraId="6A4CB2C0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Job Title</w:t>
      </w:r>
    </w:p>
    <w:p w14:paraId="1B7263E4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Job Type</w:t>
      </w:r>
      <w:r>
        <w:t xml:space="preserve"> (Full-time/Part-time)</w:t>
      </w:r>
    </w:p>
    <w:p w14:paraId="0E6EEA23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Location</w:t>
      </w:r>
      <w:r>
        <w:t xml:space="preserve"> (RAAS)</w:t>
      </w:r>
    </w:p>
    <w:p w14:paraId="5018FF0E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Description</w:t>
      </w:r>
    </w:p>
    <w:p w14:paraId="69FD9AB8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Requirements</w:t>
      </w:r>
    </w:p>
    <w:p w14:paraId="41256E7E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Application Email</w:t>
      </w:r>
    </w:p>
    <w:p w14:paraId="540CB5F5" w14:textId="77777777" w:rsidR="00834617" w:rsidRDefault="00834617" w:rsidP="00834617">
      <w:pPr>
        <w:pStyle w:val="NormalWeb"/>
        <w:numPr>
          <w:ilvl w:val="0"/>
          <w:numId w:val="20"/>
        </w:numPr>
      </w:pPr>
      <w:r>
        <w:rPr>
          <w:rStyle w:val="Strong"/>
        </w:rPr>
        <w:t>Closing Date</w:t>
      </w:r>
    </w:p>
    <w:p w14:paraId="06AD5E36" w14:textId="77777777" w:rsidR="00834617" w:rsidRDefault="00834617" w:rsidP="00834617">
      <w:r>
        <w:pict w14:anchorId="705AB795">
          <v:rect id="_x0000_i1036" style="width:0;height:1.5pt" o:hralign="center" o:hrstd="t" o:hr="t" fillcolor="#a0a0a0" stroked="f"/>
        </w:pict>
      </w:r>
    </w:p>
    <w:p w14:paraId="4403E7CD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L. FAQS</w:t>
      </w:r>
    </w:p>
    <w:p w14:paraId="64E0876D" w14:textId="77777777" w:rsidR="00834617" w:rsidRDefault="00834617" w:rsidP="00834617">
      <w:pPr>
        <w:pStyle w:val="NormalWeb"/>
      </w:pPr>
      <w:r>
        <w:t>Provide 8–12 FAQs with:</w:t>
      </w:r>
    </w:p>
    <w:p w14:paraId="14B84647" w14:textId="77777777" w:rsidR="00834617" w:rsidRDefault="00834617" w:rsidP="00834617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Question</w:t>
      </w:r>
    </w:p>
    <w:p w14:paraId="7C6CD7EC" w14:textId="77777777" w:rsidR="00834617" w:rsidRDefault="00834617" w:rsidP="00834617">
      <w:pPr>
        <w:pStyle w:val="NormalWeb"/>
        <w:numPr>
          <w:ilvl w:val="0"/>
          <w:numId w:val="21"/>
        </w:numPr>
      </w:pPr>
      <w:r>
        <w:rPr>
          <w:rStyle w:val="Strong"/>
        </w:rPr>
        <w:t>Answer</w:t>
      </w:r>
    </w:p>
    <w:p w14:paraId="76A47988" w14:textId="77777777" w:rsidR="00834617" w:rsidRDefault="00834617" w:rsidP="00834617">
      <w:r>
        <w:pict w14:anchorId="6341BD6C">
          <v:rect id="_x0000_i1037" style="width:0;height:1.5pt" o:hralign="center" o:hrstd="t" o:hr="t" fillcolor="#a0a0a0" stroked="f"/>
        </w:pict>
      </w:r>
    </w:p>
    <w:p w14:paraId="1ED75FE7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M. LEGAL PAGES</w:t>
      </w:r>
    </w:p>
    <w:p w14:paraId="4786E062" w14:textId="77777777" w:rsidR="00834617" w:rsidRDefault="00834617" w:rsidP="00834617">
      <w:pPr>
        <w:pStyle w:val="NormalWeb"/>
      </w:pPr>
      <w:r>
        <w:t>If available:</w:t>
      </w:r>
    </w:p>
    <w:p w14:paraId="1C5AE3AC" w14:textId="77777777" w:rsidR="00834617" w:rsidRDefault="00834617" w:rsidP="00834617">
      <w:pPr>
        <w:pStyle w:val="NormalWeb"/>
        <w:numPr>
          <w:ilvl w:val="0"/>
          <w:numId w:val="22"/>
        </w:numPr>
      </w:pPr>
      <w:r>
        <w:rPr>
          <w:rStyle w:val="Strong"/>
        </w:rPr>
        <w:t>Privacy Policy text</w:t>
      </w:r>
    </w:p>
    <w:p w14:paraId="65DD0FAE" w14:textId="77777777" w:rsidR="00834617" w:rsidRDefault="00834617" w:rsidP="00834617">
      <w:pPr>
        <w:pStyle w:val="NormalWeb"/>
        <w:numPr>
          <w:ilvl w:val="0"/>
          <w:numId w:val="22"/>
        </w:numPr>
      </w:pPr>
      <w:r>
        <w:rPr>
          <w:rStyle w:val="Strong"/>
        </w:rPr>
        <w:t>Terms &amp; Conditions text</w:t>
      </w:r>
    </w:p>
    <w:p w14:paraId="6CAF6A03" w14:textId="77777777" w:rsidR="00834617" w:rsidRDefault="00834617" w:rsidP="00834617">
      <w:pPr>
        <w:pStyle w:val="NormalWeb"/>
      </w:pPr>
      <w:r>
        <w:t>(If not, I’ll generate standard templates.)</w:t>
      </w:r>
    </w:p>
    <w:p w14:paraId="2082F332" w14:textId="77777777" w:rsidR="00834617" w:rsidRDefault="00834617" w:rsidP="00834617">
      <w:r>
        <w:pict w14:anchorId="6C0CC075">
          <v:rect id="_x0000_i1038" style="width:0;height:1.5pt" o:hralign="center" o:hrstd="t" o:hr="t" fillcolor="#a0a0a0" stroked="f"/>
        </w:pict>
      </w:r>
    </w:p>
    <w:p w14:paraId="5AB8939D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N. ADMIN LOGIN DETAILS (FOR DATABASE SEEDING)</w:t>
      </w:r>
    </w:p>
    <w:p w14:paraId="7603CEB1" w14:textId="77777777" w:rsidR="00834617" w:rsidRDefault="00834617" w:rsidP="00834617">
      <w:pPr>
        <w:pStyle w:val="NormalWeb"/>
      </w:pPr>
      <w:r>
        <w:t>Provide:</w:t>
      </w:r>
    </w:p>
    <w:p w14:paraId="0B1D4248" w14:textId="77777777" w:rsidR="00834617" w:rsidRDefault="00834617" w:rsidP="00834617">
      <w:pPr>
        <w:pStyle w:val="NormalWeb"/>
        <w:numPr>
          <w:ilvl w:val="0"/>
          <w:numId w:val="23"/>
        </w:numPr>
      </w:pPr>
      <w:r>
        <w:rPr>
          <w:rStyle w:val="Strong"/>
        </w:rPr>
        <w:t>Preferred Admin Email</w:t>
      </w:r>
    </w:p>
    <w:p w14:paraId="7C847FDF" w14:textId="77777777" w:rsidR="00834617" w:rsidRDefault="00834617" w:rsidP="00834617">
      <w:pPr>
        <w:pStyle w:val="NormalWeb"/>
        <w:numPr>
          <w:ilvl w:val="0"/>
          <w:numId w:val="23"/>
        </w:numPr>
      </w:pPr>
      <w:r>
        <w:rPr>
          <w:rStyle w:val="Strong"/>
        </w:rPr>
        <w:t>Preferred Password</w:t>
      </w:r>
      <w:r>
        <w:br/>
        <w:t>(I will encrypt it)</w:t>
      </w:r>
    </w:p>
    <w:p w14:paraId="022A854D" w14:textId="77777777" w:rsidR="00834617" w:rsidRDefault="00834617" w:rsidP="00834617">
      <w:pPr>
        <w:pStyle w:val="NormalWeb"/>
      </w:pPr>
      <w:r>
        <w:t>If you don’t want to share, I can generate random secure admin login.</w:t>
      </w:r>
    </w:p>
    <w:p w14:paraId="3448950B" w14:textId="77777777" w:rsidR="00834617" w:rsidRDefault="00834617" w:rsidP="00834617">
      <w:r>
        <w:pict w14:anchorId="40403BBE">
          <v:rect id="_x0000_i1039" style="width:0;height:1.5pt" o:hralign="center" o:hrstd="t" o:hr="t" fillcolor="#a0a0a0" stroked="f"/>
        </w:pict>
      </w:r>
    </w:p>
    <w:p w14:paraId="5F8A9812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O. STUDENT PORTAL DETAILS</w:t>
      </w:r>
    </w:p>
    <w:p w14:paraId="62F8C98C" w14:textId="77777777" w:rsidR="00834617" w:rsidRDefault="00834617" w:rsidP="00834617">
      <w:pPr>
        <w:pStyle w:val="NormalWeb"/>
      </w:pPr>
      <w:r>
        <w:t>This helps build realistic seed data.</w:t>
      </w:r>
    </w:p>
    <w:p w14:paraId="7D58E5FC" w14:textId="77777777" w:rsidR="00834617" w:rsidRDefault="00834617" w:rsidP="00834617">
      <w:pPr>
        <w:pStyle w:val="NormalWeb"/>
      </w:pPr>
      <w:r>
        <w:t>Provide:</w:t>
      </w:r>
    </w:p>
    <w:p w14:paraId="567BE47D" w14:textId="77777777" w:rsidR="00834617" w:rsidRDefault="00834617" w:rsidP="00834617">
      <w:pPr>
        <w:pStyle w:val="NormalWeb"/>
        <w:numPr>
          <w:ilvl w:val="0"/>
          <w:numId w:val="24"/>
        </w:numPr>
      </w:pPr>
      <w:r>
        <w:rPr>
          <w:rStyle w:val="Strong"/>
        </w:rPr>
        <w:t>Sample Student Names</w:t>
      </w:r>
      <w:r>
        <w:t xml:space="preserve"> (5–20)</w:t>
      </w:r>
    </w:p>
    <w:p w14:paraId="69F977A2" w14:textId="77777777" w:rsidR="00834617" w:rsidRDefault="00834617" w:rsidP="00834617">
      <w:pPr>
        <w:pStyle w:val="NormalWeb"/>
        <w:numPr>
          <w:ilvl w:val="0"/>
          <w:numId w:val="24"/>
        </w:numPr>
      </w:pPr>
      <w:r>
        <w:rPr>
          <w:rStyle w:val="Strong"/>
        </w:rPr>
        <w:t>Sample Courses they belong to</w:t>
      </w:r>
    </w:p>
    <w:p w14:paraId="226F7518" w14:textId="77777777" w:rsidR="00834617" w:rsidRDefault="00834617" w:rsidP="00834617">
      <w:pPr>
        <w:pStyle w:val="NormalWeb"/>
        <w:numPr>
          <w:ilvl w:val="0"/>
          <w:numId w:val="24"/>
        </w:numPr>
      </w:pPr>
      <w:r>
        <w:rPr>
          <w:rStyle w:val="Strong"/>
        </w:rPr>
        <w:t>Roll numbers (optional)</w:t>
      </w:r>
    </w:p>
    <w:p w14:paraId="28EBDB22" w14:textId="77777777" w:rsidR="00834617" w:rsidRDefault="00834617" w:rsidP="00834617">
      <w:pPr>
        <w:pStyle w:val="NormalWeb"/>
        <w:numPr>
          <w:ilvl w:val="0"/>
          <w:numId w:val="24"/>
        </w:numPr>
      </w:pPr>
      <w:r>
        <w:rPr>
          <w:rStyle w:val="Strong"/>
        </w:rPr>
        <w:t>Attendance entries sample (optional)</w:t>
      </w:r>
    </w:p>
    <w:p w14:paraId="7B4270C7" w14:textId="77777777" w:rsidR="00834617" w:rsidRDefault="00834617" w:rsidP="00834617">
      <w:pPr>
        <w:pStyle w:val="NormalWeb"/>
        <w:numPr>
          <w:ilvl w:val="0"/>
          <w:numId w:val="24"/>
        </w:numPr>
      </w:pPr>
      <w:r>
        <w:rPr>
          <w:rStyle w:val="Strong"/>
        </w:rPr>
        <w:t>Results sample (optional)</w:t>
      </w:r>
    </w:p>
    <w:p w14:paraId="3EED82CC" w14:textId="77777777" w:rsidR="00834617" w:rsidRDefault="00834617" w:rsidP="00834617">
      <w:r>
        <w:pict w14:anchorId="7B40CFF2">
          <v:rect id="_x0000_i1040" style="width:0;height:1.5pt" o:hralign="center" o:hrstd="t" o:hr="t" fillcolor="#a0a0a0" stroked="f"/>
        </w:pict>
      </w:r>
    </w:p>
    <w:p w14:paraId="38BF935E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lastRenderedPageBreak/>
        <w:t>🔵</w:t>
      </w:r>
      <w:r>
        <w:t xml:space="preserve"> </w:t>
      </w:r>
      <w:r>
        <w:rPr>
          <w:rStyle w:val="Strong"/>
          <w:b/>
          <w:bCs/>
        </w:rPr>
        <w:t>P. TEACHER PORTAL DETAILS</w:t>
      </w:r>
    </w:p>
    <w:p w14:paraId="28854D06" w14:textId="77777777" w:rsidR="00834617" w:rsidRDefault="00834617" w:rsidP="00834617">
      <w:pPr>
        <w:pStyle w:val="NormalWeb"/>
      </w:pPr>
      <w:r>
        <w:t>Provide:</w:t>
      </w:r>
    </w:p>
    <w:p w14:paraId="1CE8AAC9" w14:textId="77777777" w:rsidR="00834617" w:rsidRDefault="00834617" w:rsidP="00834617">
      <w:pPr>
        <w:pStyle w:val="NormalWeb"/>
        <w:numPr>
          <w:ilvl w:val="0"/>
          <w:numId w:val="25"/>
        </w:numPr>
      </w:pPr>
      <w:r>
        <w:rPr>
          <w:rStyle w:val="Strong"/>
        </w:rPr>
        <w:t>Teacher names</w:t>
      </w:r>
    </w:p>
    <w:p w14:paraId="24EC9F10" w14:textId="77777777" w:rsidR="00834617" w:rsidRDefault="00834617" w:rsidP="00834617">
      <w:pPr>
        <w:pStyle w:val="NormalWeb"/>
        <w:numPr>
          <w:ilvl w:val="0"/>
          <w:numId w:val="25"/>
        </w:numPr>
      </w:pPr>
      <w:r>
        <w:rPr>
          <w:rStyle w:val="Strong"/>
        </w:rPr>
        <w:t>Courses they teach</w:t>
      </w:r>
    </w:p>
    <w:p w14:paraId="249EEB93" w14:textId="77777777" w:rsidR="00834617" w:rsidRDefault="00834617" w:rsidP="00834617">
      <w:pPr>
        <w:pStyle w:val="NormalWeb"/>
        <w:numPr>
          <w:ilvl w:val="0"/>
          <w:numId w:val="25"/>
        </w:numPr>
      </w:pPr>
      <w:r>
        <w:rPr>
          <w:rStyle w:val="Strong"/>
        </w:rPr>
        <w:t>Email</w:t>
      </w:r>
    </w:p>
    <w:p w14:paraId="7FC03A2B" w14:textId="77777777" w:rsidR="00834617" w:rsidRDefault="00834617" w:rsidP="00834617">
      <w:pPr>
        <w:pStyle w:val="NormalWeb"/>
        <w:numPr>
          <w:ilvl w:val="0"/>
          <w:numId w:val="25"/>
        </w:numPr>
      </w:pPr>
      <w:r>
        <w:rPr>
          <w:rStyle w:val="Strong"/>
        </w:rPr>
        <w:t>Photo (optional)</w:t>
      </w:r>
    </w:p>
    <w:p w14:paraId="0C8486AD" w14:textId="77777777" w:rsidR="00834617" w:rsidRDefault="00834617" w:rsidP="00834617">
      <w:r>
        <w:pict w14:anchorId="007674A6">
          <v:rect id="_x0000_i1041" style="width:0;height:1.5pt" o:hralign="center" o:hrstd="t" o:hr="t" fillcolor="#a0a0a0" stroked="f"/>
        </w:pict>
      </w:r>
    </w:p>
    <w:p w14:paraId="532F427C" w14:textId="77777777" w:rsidR="00834617" w:rsidRDefault="00834617" w:rsidP="00834617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Q. ANY SPECIAL FEATURES YOU WANT</w:t>
      </w:r>
    </w:p>
    <w:p w14:paraId="57166C42" w14:textId="77777777" w:rsidR="00834617" w:rsidRDefault="00834617" w:rsidP="00834617">
      <w:pPr>
        <w:pStyle w:val="NormalWeb"/>
      </w:pPr>
      <w:r>
        <w:t>Example:</w:t>
      </w:r>
    </w:p>
    <w:p w14:paraId="1243F852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Scholarship form</w:t>
      </w:r>
    </w:p>
    <w:p w14:paraId="549A1B2F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Hostel application</w:t>
      </w:r>
    </w:p>
    <w:p w14:paraId="3711B929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PDF generator</w:t>
      </w:r>
    </w:p>
    <w:p w14:paraId="3DF920A1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Online quiz system</w:t>
      </w:r>
    </w:p>
    <w:p w14:paraId="196585F3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Job portal</w:t>
      </w:r>
    </w:p>
    <w:p w14:paraId="66D07D5D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LMS extensions</w:t>
      </w:r>
    </w:p>
    <w:p w14:paraId="67663A91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Special sliders</w:t>
      </w:r>
    </w:p>
    <w:p w14:paraId="57E1A816" w14:textId="77777777" w:rsidR="00834617" w:rsidRDefault="00834617" w:rsidP="00834617">
      <w:pPr>
        <w:pStyle w:val="NormalWeb"/>
        <w:numPr>
          <w:ilvl w:val="0"/>
          <w:numId w:val="26"/>
        </w:numPr>
      </w:pPr>
      <w:r>
        <w:t>Custom animations</w:t>
      </w:r>
    </w:p>
    <w:p w14:paraId="1035123E" w14:textId="5E624B1F" w:rsidR="00260F66" w:rsidRPr="00834617" w:rsidRDefault="00260F66" w:rsidP="00834617"/>
    <w:sectPr w:rsidR="00260F66" w:rsidRPr="00834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11B53"/>
    <w:multiLevelType w:val="multilevel"/>
    <w:tmpl w:val="DE88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13F0F"/>
    <w:multiLevelType w:val="multilevel"/>
    <w:tmpl w:val="BF7E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357C4"/>
    <w:multiLevelType w:val="multilevel"/>
    <w:tmpl w:val="722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75E64"/>
    <w:multiLevelType w:val="multilevel"/>
    <w:tmpl w:val="D8C8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3A6139"/>
    <w:multiLevelType w:val="multilevel"/>
    <w:tmpl w:val="345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F4C33"/>
    <w:multiLevelType w:val="multilevel"/>
    <w:tmpl w:val="0D10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AE2C3C"/>
    <w:multiLevelType w:val="multilevel"/>
    <w:tmpl w:val="82D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5435F"/>
    <w:multiLevelType w:val="multilevel"/>
    <w:tmpl w:val="9EB8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E32DF"/>
    <w:multiLevelType w:val="multilevel"/>
    <w:tmpl w:val="8C6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EA5937"/>
    <w:multiLevelType w:val="multilevel"/>
    <w:tmpl w:val="A65E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F004A"/>
    <w:multiLevelType w:val="multilevel"/>
    <w:tmpl w:val="A644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C4F55"/>
    <w:multiLevelType w:val="multilevel"/>
    <w:tmpl w:val="4FA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77F87"/>
    <w:multiLevelType w:val="multilevel"/>
    <w:tmpl w:val="7262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85EB2"/>
    <w:multiLevelType w:val="multilevel"/>
    <w:tmpl w:val="2B9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429A0"/>
    <w:multiLevelType w:val="multilevel"/>
    <w:tmpl w:val="2E68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7B4B53"/>
    <w:multiLevelType w:val="multilevel"/>
    <w:tmpl w:val="FBE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351FE"/>
    <w:multiLevelType w:val="multilevel"/>
    <w:tmpl w:val="6890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5"/>
  </w:num>
  <w:num w:numId="12">
    <w:abstractNumId w:val="12"/>
  </w:num>
  <w:num w:numId="13">
    <w:abstractNumId w:val="24"/>
  </w:num>
  <w:num w:numId="14">
    <w:abstractNumId w:val="17"/>
  </w:num>
  <w:num w:numId="15">
    <w:abstractNumId w:val="20"/>
  </w:num>
  <w:num w:numId="16">
    <w:abstractNumId w:val="14"/>
  </w:num>
  <w:num w:numId="17">
    <w:abstractNumId w:val="9"/>
  </w:num>
  <w:num w:numId="18">
    <w:abstractNumId w:val="10"/>
  </w:num>
  <w:num w:numId="19">
    <w:abstractNumId w:val="18"/>
  </w:num>
  <w:num w:numId="20">
    <w:abstractNumId w:val="19"/>
  </w:num>
  <w:num w:numId="21">
    <w:abstractNumId w:val="15"/>
  </w:num>
  <w:num w:numId="22">
    <w:abstractNumId w:val="11"/>
  </w:num>
  <w:num w:numId="23">
    <w:abstractNumId w:val="13"/>
  </w:num>
  <w:num w:numId="24">
    <w:abstractNumId w:val="16"/>
  </w:num>
  <w:num w:numId="25">
    <w:abstractNumId w:val="2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F66"/>
    <w:rsid w:val="0029639D"/>
    <w:rsid w:val="00326F90"/>
    <w:rsid w:val="008346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D3378"/>
  <w14:defaultImageDpi w14:val="300"/>
  <w15:docId w15:val="{2F476B46-8B30-4BF6-9EF8-461DC526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4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LenovoX240</cp:lastModifiedBy>
  <cp:revision>2</cp:revision>
  <dcterms:created xsi:type="dcterms:W3CDTF">2013-12-23T23:15:00Z</dcterms:created>
  <dcterms:modified xsi:type="dcterms:W3CDTF">2025-11-25T05:39:00Z</dcterms:modified>
  <cp:category/>
</cp:coreProperties>
</file>